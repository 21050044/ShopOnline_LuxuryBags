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D42A" w14:textId="77777777" w:rsidR="008F01BA" w:rsidRDefault="00000000">
      <w:pPr>
        <w:pStyle w:val="Tiu"/>
        <w:jc w:val="center"/>
      </w:pPr>
      <w:r>
        <w:t>TÀI LIỆU API FRONTEND</w:t>
      </w:r>
      <w:r>
        <w:br/>
        <w:t>(WEB BÁN HÀNG ONLINE)</w:t>
      </w:r>
    </w:p>
    <w:p w14:paraId="78651AEF" w14:textId="77777777" w:rsidR="008F01BA" w:rsidRDefault="00000000">
      <w:r>
        <w:t>Ngày cập nhật: 17/12/2025</w:t>
      </w:r>
    </w:p>
    <w:p w14:paraId="59C72E32" w14:textId="77777777" w:rsidR="008F01BA" w:rsidRDefault="00000000">
      <w:r>
        <w:t>Tính năng mới: Tích hợp logic Thành viên VIP &amp; Giảm giá tự động.</w:t>
      </w:r>
    </w:p>
    <w:p w14:paraId="4944193E" w14:textId="77777777" w:rsidR="008F01BA" w:rsidRDefault="00000000">
      <w:r>
        <w:br w:type="page"/>
      </w:r>
    </w:p>
    <w:p w14:paraId="54893AA3" w14:textId="77777777" w:rsidR="008F01BA" w:rsidRDefault="00000000">
      <w:pPr>
        <w:pStyle w:val="u1"/>
      </w:pPr>
      <w:r>
        <w:lastRenderedPageBreak/>
        <w:t>1. Lấy danh sách sản phẩm (Trang chủ)</w:t>
      </w:r>
    </w:p>
    <w:p w14:paraId="2F9B5443" w14:textId="77777777" w:rsidR="008F01BA" w:rsidRDefault="00000000">
      <w:r>
        <w:rPr>
          <w:b/>
        </w:rPr>
        <w:t xml:space="preserve">Mô tả: </w:t>
      </w:r>
      <w:r>
        <w:t>Lấy danh sách túi xách để hiển thị. Hỗ trợ lọc, tìm kiếm, sắp xếp.</w:t>
      </w:r>
    </w:p>
    <w:p w14:paraId="74FC4808" w14:textId="227E908C" w:rsidR="008F01BA" w:rsidRDefault="00000000">
      <w:r>
        <w:rPr>
          <w:b/>
        </w:rPr>
        <w:t xml:space="preserve">Method: </w:t>
      </w:r>
      <w:r>
        <w:rPr>
          <w:b/>
          <w:color w:val="006400"/>
        </w:rPr>
        <w:t xml:space="preserve"> GET </w:t>
      </w:r>
      <w:r>
        <w:rPr>
          <w:b/>
        </w:rPr>
        <w:tab/>
        <w:t xml:space="preserve">URL: </w:t>
      </w:r>
      <w:r>
        <w:t>/api/products/</w:t>
      </w:r>
    </w:p>
    <w:p w14:paraId="0D6455DE" w14:textId="77777777" w:rsidR="008F01BA" w:rsidRDefault="00000000">
      <w:r>
        <w:rPr>
          <w:b/>
        </w:rPr>
        <w:t xml:space="preserve">Yêu cầu Login: </w:t>
      </w:r>
      <w:r>
        <w:t>KHÔNG</w:t>
      </w:r>
    </w:p>
    <w:p w14:paraId="5D3EDBF8" w14:textId="77777777" w:rsidR="008F01BA" w:rsidRDefault="00000000">
      <w:pPr>
        <w:pStyle w:val="u3"/>
      </w:pPr>
      <w:r>
        <w:t>2. Kết quả thành công (HTTP 200/201)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6FCD5ED7" w14:textId="77777777">
        <w:tc>
          <w:tcPr>
            <w:tcW w:w="8640" w:type="dxa"/>
          </w:tcPr>
          <w:p w14:paraId="4F89AD62" w14:textId="77777777" w:rsidR="008F01BA" w:rsidRDefault="00000000">
            <w:r>
              <w:rPr>
                <w:rFonts w:ascii="Courier New" w:hAnsi="Courier New"/>
                <w:color w:val="000080"/>
                <w:sz w:val="20"/>
              </w:rPr>
              <w:t>[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"id": 1,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"ten_tui": "Túi Da Cá Sấu Luxury",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"gia_tien": 15000000,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"so_luong_ton": 5,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"mo_ta": "Da thật cao cấp...",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"hinh_anh": "http://localhost:8000/media/tui1.jpg",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"danh_muc": { "id": 1, "ten_danh_muc": "Túi Da" }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},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"id": 2,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"ten_tui": "Túi Vải Canvas",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"gia_tien": 500000,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"so_luong_ton": 20,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"hinh_anh": "http://localhost:8000/media/tui2.jpg",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"danh_muc": { "id": 2, "ten_danh_muc": "Túi Vải" }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}</w:t>
            </w:r>
            <w:r>
              <w:rPr>
                <w:rFonts w:ascii="Courier New" w:hAnsi="Courier New"/>
                <w:color w:val="000080"/>
                <w:sz w:val="20"/>
              </w:rPr>
              <w:br/>
              <w:t>]</w:t>
            </w:r>
            <w:r>
              <w:rPr>
                <w:rFonts w:ascii="Courier New" w:hAnsi="Courier New"/>
                <w:color w:val="000080"/>
                <w:sz w:val="20"/>
              </w:rPr>
              <w:br/>
              <w:t>// Các param hỗ trợ lọc:</w:t>
            </w:r>
            <w:r>
              <w:rPr>
                <w:rFonts w:ascii="Courier New" w:hAnsi="Courier New"/>
                <w:color w:val="000080"/>
                <w:sz w:val="20"/>
              </w:rPr>
              <w:br/>
              <w:t>// ?search=Gucci</w:t>
            </w:r>
            <w:r>
              <w:rPr>
                <w:rFonts w:ascii="Courier New" w:hAnsi="Courier New"/>
                <w:color w:val="000080"/>
                <w:sz w:val="20"/>
              </w:rPr>
              <w:br/>
              <w:t>// ?gia_tien__gte=1000000 (Giá từ 1tr trở lên)</w:t>
            </w:r>
            <w:r>
              <w:rPr>
                <w:rFonts w:ascii="Courier New" w:hAnsi="Courier New"/>
                <w:color w:val="000080"/>
                <w:sz w:val="20"/>
              </w:rPr>
              <w:br/>
              <w:t>// ?ordering=-gia_tien (Sắp xếp giá giảm dần)</w:t>
            </w:r>
          </w:p>
        </w:tc>
      </w:tr>
    </w:tbl>
    <w:p w14:paraId="34BC60EE" w14:textId="77777777" w:rsidR="008F01BA" w:rsidRDefault="00000000">
      <w:pPr>
        <w:pStyle w:val="u3"/>
      </w:pPr>
      <w:r>
        <w:t>3. Các lỗi thường gặp</w:t>
      </w:r>
    </w:p>
    <w:p w14:paraId="39DF69FF" w14:textId="77777777" w:rsidR="008F01BA" w:rsidRDefault="00000000">
      <w:pPr>
        <w:pStyle w:val="Duudong"/>
      </w:pPr>
      <w:r>
        <w:t>Luôn trả về danh sách (Rỗng nếu không tìm thấy).</w:t>
      </w:r>
    </w:p>
    <w:p w14:paraId="4AF225D1" w14:textId="77777777" w:rsidR="008F01BA" w:rsidRDefault="00000000">
      <w:r>
        <w:br w:type="page"/>
      </w:r>
    </w:p>
    <w:p w14:paraId="46A19605" w14:textId="77777777" w:rsidR="008F01BA" w:rsidRDefault="00000000">
      <w:pPr>
        <w:pStyle w:val="u1"/>
      </w:pPr>
      <w:r>
        <w:lastRenderedPageBreak/>
        <w:t>2. Xem Profile &amp; Hạng Thành Viên</w:t>
      </w:r>
    </w:p>
    <w:p w14:paraId="40052884" w14:textId="77777777" w:rsidR="008F01BA" w:rsidRDefault="00000000">
      <w:r>
        <w:rPr>
          <w:b/>
        </w:rPr>
        <w:t xml:space="preserve">Mô tả: </w:t>
      </w:r>
      <w:r>
        <w:t>Lấy thông tin cá nhân và kiểm tra xem khách đang ở Hạng nào để hiển thị ưu đãi.</w:t>
      </w:r>
    </w:p>
    <w:p w14:paraId="20F01C9B" w14:textId="1DB0F395" w:rsidR="008F01BA" w:rsidRDefault="00000000">
      <w:r>
        <w:rPr>
          <w:b/>
        </w:rPr>
        <w:t xml:space="preserve">Method: </w:t>
      </w:r>
      <w:r>
        <w:rPr>
          <w:b/>
          <w:color w:val="006400"/>
        </w:rPr>
        <w:t xml:space="preserve"> GET </w:t>
      </w:r>
      <w:r>
        <w:rPr>
          <w:b/>
        </w:rPr>
        <w:tab/>
        <w:t xml:space="preserve">URL: </w:t>
      </w:r>
      <w:r>
        <w:t>/api/profile/</w:t>
      </w:r>
    </w:p>
    <w:p w14:paraId="3686392E" w14:textId="77777777" w:rsidR="008F01BA" w:rsidRDefault="00000000">
      <w:r>
        <w:rPr>
          <w:b/>
        </w:rPr>
        <w:t xml:space="preserve">Yêu cầu Login: </w:t>
      </w:r>
      <w:r>
        <w:rPr>
          <w:color w:val="FF0000"/>
        </w:rPr>
        <w:t>CÓ (Header: Authorization: Bearer &lt;access_token&gt;)</w:t>
      </w:r>
    </w:p>
    <w:p w14:paraId="564C6F81" w14:textId="77777777" w:rsidR="008F01BA" w:rsidRDefault="00000000">
      <w:pPr>
        <w:pStyle w:val="u3"/>
      </w:pPr>
      <w:r>
        <w:t>2. Kết quả thành công (HTTP 200/201)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3D83097C" w14:textId="77777777">
        <w:tc>
          <w:tcPr>
            <w:tcW w:w="8640" w:type="dxa"/>
          </w:tcPr>
          <w:p w14:paraId="4D5E80E1" w14:textId="77777777" w:rsidR="008F01BA" w:rsidRDefault="00000000">
            <w:r>
              <w:rPr>
                <w:rFonts w:ascii="Courier New" w:hAnsi="Courier New"/>
                <w:color w:val="000080"/>
                <w:sz w:val="20"/>
              </w:rPr>
              <w:t>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"id": 10,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"username": "nguyenvana",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"ho_ten": "Nguyễn Văn A",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"so_dien_thoai": "0909123456",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"email": "ana@gmail.com",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"dia_chi": "123 Đường Láng, Hà Nội",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"tong_chi_tieu": 12000000, 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"hang_thanh_vien": "VIP Vàng (Giảm 10%)", // Hiển thị cái này lên Web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"muc_giam_gia": 10 // Dùng số này để tính nhẩm cho khách xem trước</w:t>
            </w:r>
            <w:r>
              <w:rPr>
                <w:rFonts w:ascii="Courier New" w:hAnsi="Courier New"/>
                <w:color w:val="000080"/>
                <w:sz w:val="20"/>
              </w:rPr>
              <w:br/>
              <w:t>}</w:t>
            </w:r>
          </w:p>
        </w:tc>
      </w:tr>
    </w:tbl>
    <w:p w14:paraId="670FBA67" w14:textId="77777777" w:rsidR="008F01BA" w:rsidRDefault="00000000">
      <w:pPr>
        <w:pStyle w:val="u3"/>
      </w:pPr>
      <w:r>
        <w:t>3. Các lỗi thường gặp</w:t>
      </w:r>
    </w:p>
    <w:p w14:paraId="616EF1E2" w14:textId="77777777" w:rsidR="008F01BA" w:rsidRDefault="00000000">
      <w:pPr>
        <w:pStyle w:val="Duudong"/>
      </w:pPr>
      <w:r>
        <w:t>HTTP 401 Unauthorized: Token không hợp lệ hoặc đã hết hạn.</w:t>
      </w:r>
    </w:p>
    <w:p w14:paraId="78425D97" w14:textId="77777777" w:rsidR="008F01BA" w:rsidRDefault="00000000">
      <w:r>
        <w:br w:type="page"/>
      </w:r>
    </w:p>
    <w:p w14:paraId="250D58AD" w14:textId="77777777" w:rsidR="008F01BA" w:rsidRDefault="00000000">
      <w:pPr>
        <w:pStyle w:val="u1"/>
      </w:pPr>
      <w:r>
        <w:lastRenderedPageBreak/>
        <w:t>3. Đặt hàng (Checkout)</w:t>
      </w:r>
    </w:p>
    <w:p w14:paraId="0C0FB134" w14:textId="77777777" w:rsidR="008F01BA" w:rsidRDefault="00000000">
      <w:r>
        <w:rPr>
          <w:b/>
        </w:rPr>
        <w:t xml:space="preserve">Mô tả: </w:t>
      </w:r>
      <w:r>
        <w:t>Gửi giỏ hàng lên server. Hệ thống sẽ tự động tính toán giảm giá (nếu là VIP) và tạo đơn hàng.</w:t>
      </w:r>
    </w:p>
    <w:p w14:paraId="510DCEE3" w14:textId="77777777" w:rsidR="008F01BA" w:rsidRDefault="00000000">
      <w:r>
        <w:rPr>
          <w:b/>
        </w:rPr>
        <w:t xml:space="preserve">Method: </w:t>
      </w:r>
      <w:r>
        <w:rPr>
          <w:b/>
          <w:color w:val="C80000"/>
        </w:rPr>
        <w:t xml:space="preserve"> POST </w:t>
      </w:r>
      <w:r>
        <w:rPr>
          <w:b/>
        </w:rPr>
        <w:tab/>
        <w:t xml:space="preserve">URL: </w:t>
      </w:r>
      <w:r>
        <w:t>/api/my-orders/</w:t>
      </w:r>
    </w:p>
    <w:p w14:paraId="19C6C0BF" w14:textId="77777777" w:rsidR="008F01BA" w:rsidRDefault="00000000">
      <w:r>
        <w:rPr>
          <w:b/>
        </w:rPr>
        <w:t xml:space="preserve">Yêu cầu Login: </w:t>
      </w:r>
      <w:r>
        <w:rPr>
          <w:color w:val="FF0000"/>
        </w:rPr>
        <w:t>CÓ (Header: Authorization: Bearer &lt;access_token&gt;)</w:t>
      </w:r>
    </w:p>
    <w:p w14:paraId="78DD1089" w14:textId="77777777" w:rsidR="008F01BA" w:rsidRDefault="00000000">
      <w:pPr>
        <w:pStyle w:val="u3"/>
      </w:pPr>
      <w:r>
        <w:t>1. Dữ liệu gửi lên (Body JSON)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7BB1B2DB" w14:textId="77777777">
        <w:tc>
          <w:tcPr>
            <w:tcW w:w="8640" w:type="dxa"/>
          </w:tcPr>
          <w:p w14:paraId="53D05DF7" w14:textId="77777777" w:rsidR="008F01BA" w:rsidRDefault="00000000">
            <w:r>
              <w:rPr>
                <w:rFonts w:ascii="Courier New" w:hAnsi="Courier New"/>
                <w:sz w:val="20"/>
              </w:rPr>
              <w:t>{</w:t>
            </w:r>
            <w:r>
              <w:rPr>
                <w:rFonts w:ascii="Courier New" w:hAnsi="Courier New"/>
                <w:sz w:val="20"/>
              </w:rPr>
              <w:br/>
              <w:t xml:space="preserve">  "cart_items": [</w:t>
            </w:r>
            <w:r>
              <w:rPr>
                <w:rFonts w:ascii="Courier New" w:hAnsi="Courier New"/>
                <w:sz w:val="20"/>
              </w:rPr>
              <w:br/>
              <w:t xml:space="preserve">    { "id": 1, "quantity": 1 }, // Mua 1 cái túi ID 1</w:t>
            </w:r>
            <w:r>
              <w:rPr>
                <w:rFonts w:ascii="Courier New" w:hAnsi="Courier New"/>
                <w:sz w:val="20"/>
              </w:rPr>
              <w:br/>
              <w:t xml:space="preserve">    { "id": 5, "quantity": 2 }  // Mua 2 cái túi ID 5</w:t>
            </w:r>
            <w:r>
              <w:rPr>
                <w:rFonts w:ascii="Courier New" w:hAnsi="Courier New"/>
                <w:sz w:val="20"/>
              </w:rPr>
              <w:br/>
              <w:t xml:space="preserve">  ],</w:t>
            </w:r>
            <w:r>
              <w:rPr>
                <w:rFonts w:ascii="Courier New" w:hAnsi="Courier New"/>
                <w:sz w:val="20"/>
              </w:rPr>
              <w:br/>
              <w:t xml:space="preserve">  "ho_ten": "Nguyễn Văn A",</w:t>
            </w:r>
            <w:r>
              <w:rPr>
                <w:rFonts w:ascii="Courier New" w:hAnsi="Courier New"/>
                <w:sz w:val="20"/>
              </w:rPr>
              <w:br/>
              <w:t xml:space="preserve">  "sdt": "0909123456",</w:t>
            </w:r>
            <w:r>
              <w:rPr>
                <w:rFonts w:ascii="Courier New" w:hAnsi="Courier New"/>
                <w:sz w:val="20"/>
              </w:rPr>
              <w:br/>
              <w:t xml:space="preserve">  "dia_chi": "Nhà số 5, Ngõ 1, Hà Nội",</w:t>
            </w:r>
            <w:r>
              <w:rPr>
                <w:rFonts w:ascii="Courier New" w:hAnsi="Courier New"/>
                <w:sz w:val="20"/>
              </w:rPr>
              <w:br/>
              <w:t xml:space="preserve">  "payment_method": "COD",</w:t>
            </w:r>
            <w:r>
              <w:rPr>
                <w:rFonts w:ascii="Courier New" w:hAnsi="Courier New"/>
                <w:sz w:val="20"/>
              </w:rPr>
              <w:br/>
              <w:t xml:space="preserve">  "ghi_chu": "Giao giờ hành chính"</w:t>
            </w:r>
            <w:r>
              <w:rPr>
                <w:rFonts w:ascii="Courier New" w:hAnsi="Courier New"/>
                <w:sz w:val="20"/>
              </w:rPr>
              <w:br/>
              <w:t>}</w:t>
            </w:r>
          </w:p>
        </w:tc>
      </w:tr>
    </w:tbl>
    <w:p w14:paraId="6B276B80" w14:textId="77777777" w:rsidR="008F01BA" w:rsidRDefault="00000000">
      <w:pPr>
        <w:pStyle w:val="u3"/>
      </w:pPr>
      <w:r>
        <w:t>2. Kết quả thành công (HTTP 200/201)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4A06AD85" w14:textId="77777777">
        <w:tc>
          <w:tcPr>
            <w:tcW w:w="8640" w:type="dxa"/>
          </w:tcPr>
          <w:p w14:paraId="6253F5B9" w14:textId="77777777" w:rsidR="008F01BA" w:rsidRDefault="00000000">
            <w:r>
              <w:rPr>
                <w:rFonts w:ascii="Courier New" w:hAnsi="Courier New"/>
                <w:color w:val="000080"/>
                <w:sz w:val="20"/>
              </w:rPr>
              <w:t>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"success": true,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"message": "Đặt hàng thành công",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"order_code": "WEB-1702881234",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"payment_info": 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"tong_tien_hang": 20000000, // Tổng giá trị hàng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"phan_tram": 10,            // Được giảm 10% (Do là VIP Vàng)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"giam_gia": 2000000,        // Số tiền được trừ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"thanh_tien": 18000000      // Số tiền khách phải trả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}</w:t>
            </w:r>
            <w:r>
              <w:rPr>
                <w:rFonts w:ascii="Courier New" w:hAnsi="Courier New"/>
                <w:color w:val="000080"/>
                <w:sz w:val="20"/>
              </w:rPr>
              <w:br/>
              <w:t>}</w:t>
            </w:r>
          </w:p>
        </w:tc>
      </w:tr>
    </w:tbl>
    <w:p w14:paraId="7D3BB60F" w14:textId="77777777" w:rsidR="008F01BA" w:rsidRDefault="00000000">
      <w:pPr>
        <w:pStyle w:val="u3"/>
      </w:pPr>
      <w:r>
        <w:t>3. Các lỗi thường gặp</w:t>
      </w:r>
    </w:p>
    <w:p w14:paraId="76C4491E" w14:textId="77777777" w:rsidR="008F01BA" w:rsidRDefault="00000000">
      <w:pPr>
        <w:pStyle w:val="Duudong"/>
      </w:pPr>
      <w:r>
        <w:t>- HTTP 400: "Giỏ hàng trống"</w:t>
      </w:r>
      <w:r>
        <w:br/>
        <w:t>- HTTP 400: "Sản phẩm X chỉ còn 1 cái" (Hết hàng)</w:t>
      </w:r>
      <w:r>
        <w:br/>
        <w:t xml:space="preserve">- HTTP 400: "Lỗi tài khoản khách hàng" </w:t>
      </w:r>
    </w:p>
    <w:p w14:paraId="633604D9" w14:textId="77777777" w:rsidR="008F01BA" w:rsidRDefault="00000000">
      <w:r>
        <w:br w:type="page"/>
      </w:r>
    </w:p>
    <w:p w14:paraId="2A64E9E7" w14:textId="77777777" w:rsidR="008F01BA" w:rsidRDefault="00000000">
      <w:pPr>
        <w:pStyle w:val="u1"/>
      </w:pPr>
      <w:r>
        <w:lastRenderedPageBreak/>
        <w:t>4. Xem Lịch sử đơn hàng</w:t>
      </w:r>
    </w:p>
    <w:p w14:paraId="7C6DFA10" w14:textId="77777777" w:rsidR="008F01BA" w:rsidRDefault="00000000">
      <w:r>
        <w:rPr>
          <w:b/>
        </w:rPr>
        <w:t xml:space="preserve">Mô tả: </w:t>
      </w:r>
      <w:r>
        <w:t>Lấy danh sách các đơn hàng khách đã mua.</w:t>
      </w:r>
    </w:p>
    <w:p w14:paraId="221F2C07" w14:textId="77777777" w:rsidR="008F01BA" w:rsidRDefault="00000000">
      <w:r>
        <w:rPr>
          <w:b/>
        </w:rPr>
        <w:t xml:space="preserve">Method: </w:t>
      </w:r>
      <w:r>
        <w:rPr>
          <w:b/>
          <w:color w:val="006400"/>
        </w:rPr>
        <w:t xml:space="preserve"> GET </w:t>
      </w:r>
      <w:r>
        <w:rPr>
          <w:b/>
        </w:rPr>
        <w:tab/>
        <w:t xml:space="preserve">URL: </w:t>
      </w:r>
      <w:r>
        <w:t>/api/my-orders/</w:t>
      </w:r>
    </w:p>
    <w:p w14:paraId="20E8D7E5" w14:textId="77777777" w:rsidR="008F01BA" w:rsidRDefault="00000000">
      <w:r>
        <w:rPr>
          <w:b/>
        </w:rPr>
        <w:t xml:space="preserve">Yêu cầu Login: </w:t>
      </w:r>
      <w:r>
        <w:rPr>
          <w:color w:val="FF0000"/>
        </w:rPr>
        <w:t>CÓ (Header: Authorization: Bearer &lt;access_token&gt;)</w:t>
      </w:r>
    </w:p>
    <w:p w14:paraId="1FAF2D62" w14:textId="77777777" w:rsidR="008F01BA" w:rsidRDefault="00000000">
      <w:pPr>
        <w:pStyle w:val="u3"/>
      </w:pPr>
      <w:r>
        <w:t>2. Kết quả thành công (HTTP 200/201)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4CA05B20" w14:textId="77777777">
        <w:tc>
          <w:tcPr>
            <w:tcW w:w="8640" w:type="dxa"/>
          </w:tcPr>
          <w:p w14:paraId="1E6CBD21" w14:textId="77777777" w:rsidR="008F01BA" w:rsidRDefault="00000000">
            <w:r>
              <w:rPr>
                <w:rFonts w:ascii="Courier New" w:hAnsi="Courier New"/>
                <w:color w:val="000080"/>
                <w:sz w:val="20"/>
              </w:rPr>
              <w:t>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"success": true,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"data": [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"id": 55,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"ma_hoa_don": "WEB-1702881234",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"ngay_tao": "2025-12-17T14:30:00Z",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"trang_thai": "CHO_XAC_NHAN",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"trang_thai_text": "Chờ xác nhận",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"tong_tien_hang": 20000000,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"giam_gia": 2000000,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"thanh_tien": 18000000,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"chi_tiet": [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   { "ten_san_pham": "Túi Gucci", "so_luong": 1, ... }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  ]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]</w:t>
            </w:r>
            <w:r>
              <w:rPr>
                <w:rFonts w:ascii="Courier New" w:hAnsi="Courier New"/>
                <w:color w:val="000080"/>
                <w:sz w:val="20"/>
              </w:rPr>
              <w:br/>
              <w:t>}</w:t>
            </w:r>
          </w:p>
        </w:tc>
      </w:tr>
    </w:tbl>
    <w:p w14:paraId="3ED4C70C" w14:textId="77777777" w:rsidR="008F01BA" w:rsidRDefault="00000000">
      <w:pPr>
        <w:pStyle w:val="u3"/>
      </w:pPr>
      <w:r>
        <w:t>3. Các lỗi thường gặp</w:t>
      </w:r>
    </w:p>
    <w:p w14:paraId="03E4EAD5" w14:textId="77777777" w:rsidR="008F01BA" w:rsidRDefault="00000000">
      <w:pPr>
        <w:pStyle w:val="Duudong"/>
      </w:pPr>
      <w:r>
        <w:t>HTTP 401 Unauthorized.</w:t>
      </w:r>
    </w:p>
    <w:p w14:paraId="0011AE32" w14:textId="77777777" w:rsidR="008F01BA" w:rsidRDefault="00000000">
      <w:r>
        <w:br w:type="page"/>
      </w:r>
    </w:p>
    <w:p w14:paraId="41546C36" w14:textId="77777777" w:rsidR="008F01BA" w:rsidRDefault="00000000">
      <w:pPr>
        <w:pStyle w:val="u1"/>
      </w:pPr>
      <w:r>
        <w:lastRenderedPageBreak/>
        <w:t>5. Hủy Đơn Hàng</w:t>
      </w:r>
    </w:p>
    <w:p w14:paraId="5EC8285C" w14:textId="77777777" w:rsidR="008F01BA" w:rsidRDefault="00000000">
      <w:r>
        <w:rPr>
          <w:b/>
        </w:rPr>
        <w:t xml:space="preserve">Mô tả: </w:t>
      </w:r>
      <w:r>
        <w:t>Khách tự hủy đơn khi đơn chưa được duyệt. Điểm tích lũy sẽ bị trừ lại.</w:t>
      </w:r>
    </w:p>
    <w:p w14:paraId="3FC1499B" w14:textId="77777777" w:rsidR="008F01BA" w:rsidRDefault="00000000">
      <w:r>
        <w:rPr>
          <w:b/>
        </w:rPr>
        <w:t xml:space="preserve">Method: </w:t>
      </w:r>
      <w:r>
        <w:rPr>
          <w:b/>
          <w:color w:val="C80000"/>
        </w:rPr>
        <w:t xml:space="preserve"> POST </w:t>
      </w:r>
      <w:r>
        <w:rPr>
          <w:b/>
        </w:rPr>
        <w:tab/>
        <w:t xml:space="preserve">URL: </w:t>
      </w:r>
      <w:r>
        <w:t>/api/my-orders/{id}/cancel/</w:t>
      </w:r>
    </w:p>
    <w:p w14:paraId="7531A6A2" w14:textId="77777777" w:rsidR="008F01BA" w:rsidRDefault="00000000">
      <w:r>
        <w:rPr>
          <w:b/>
        </w:rPr>
        <w:t xml:space="preserve">Yêu cầu Login: </w:t>
      </w:r>
      <w:r>
        <w:rPr>
          <w:color w:val="FF0000"/>
        </w:rPr>
        <w:t>CÓ (Header: Authorization: Bearer &lt;access_token&gt;)</w:t>
      </w:r>
    </w:p>
    <w:p w14:paraId="0CD28134" w14:textId="77777777" w:rsidR="008F01BA" w:rsidRDefault="00000000">
      <w:pPr>
        <w:pStyle w:val="u3"/>
      </w:pPr>
      <w:r>
        <w:t>1. Dữ liệu gửi lên (Body JSON)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33CB0D95" w14:textId="77777777">
        <w:tc>
          <w:tcPr>
            <w:tcW w:w="8640" w:type="dxa"/>
          </w:tcPr>
          <w:p w14:paraId="02B34E2F" w14:textId="77777777" w:rsidR="008F01BA" w:rsidRDefault="00000000">
            <w:r>
              <w:rPr>
                <w:rFonts w:ascii="Courier New" w:hAnsi="Courier New"/>
                <w:sz w:val="20"/>
              </w:rPr>
              <w:t>{}</w:t>
            </w:r>
          </w:p>
        </w:tc>
      </w:tr>
    </w:tbl>
    <w:p w14:paraId="0FD4E2ED" w14:textId="77777777" w:rsidR="008F01BA" w:rsidRDefault="00000000">
      <w:pPr>
        <w:pStyle w:val="u3"/>
      </w:pPr>
      <w:r>
        <w:t>2. Kết quả thành công (HTTP 200/201)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01BA" w14:paraId="5E231FCB" w14:textId="77777777">
        <w:tc>
          <w:tcPr>
            <w:tcW w:w="8640" w:type="dxa"/>
          </w:tcPr>
          <w:p w14:paraId="751267C0" w14:textId="77777777" w:rsidR="008F01BA" w:rsidRDefault="00000000">
            <w:r>
              <w:rPr>
                <w:rFonts w:ascii="Courier New" w:hAnsi="Courier New"/>
                <w:color w:val="000080"/>
                <w:sz w:val="20"/>
              </w:rPr>
              <w:t>{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"success": true,</w:t>
            </w:r>
            <w:r>
              <w:rPr>
                <w:rFonts w:ascii="Courier New" w:hAnsi="Courier New"/>
                <w:color w:val="000080"/>
                <w:sz w:val="20"/>
              </w:rPr>
              <w:br/>
              <w:t xml:space="preserve">  "message": "Đã hủy đơn hàng"</w:t>
            </w:r>
            <w:r>
              <w:rPr>
                <w:rFonts w:ascii="Courier New" w:hAnsi="Courier New"/>
                <w:color w:val="000080"/>
                <w:sz w:val="20"/>
              </w:rPr>
              <w:br/>
              <w:t>}</w:t>
            </w:r>
          </w:p>
        </w:tc>
      </w:tr>
    </w:tbl>
    <w:p w14:paraId="04879015" w14:textId="77777777" w:rsidR="008F01BA" w:rsidRDefault="00000000">
      <w:pPr>
        <w:pStyle w:val="u3"/>
      </w:pPr>
      <w:r>
        <w:t>3. Các lỗi thường gặp</w:t>
      </w:r>
    </w:p>
    <w:p w14:paraId="5FAF273B" w14:textId="77777777" w:rsidR="008F01BA" w:rsidRDefault="00000000">
      <w:pPr>
        <w:pStyle w:val="Duudong"/>
      </w:pPr>
      <w:r>
        <w:t>- HTTP 400: "Đơn hàng đã được xử lý, không thể hủy"</w:t>
      </w:r>
      <w:r>
        <w:br/>
        <w:t>- HTTP 404: Không tìm thấy đơn hàng.</w:t>
      </w:r>
    </w:p>
    <w:p w14:paraId="78A90364" w14:textId="27E91096" w:rsidR="008F01BA" w:rsidRPr="00931430" w:rsidRDefault="008F01BA">
      <w:pPr>
        <w:rPr>
          <w:lang w:val="vi-VN"/>
        </w:rPr>
      </w:pPr>
    </w:p>
    <w:sectPr w:rsidR="008F01BA" w:rsidRPr="00931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433459">
    <w:abstractNumId w:val="8"/>
  </w:num>
  <w:num w:numId="2" w16cid:durableId="710157904">
    <w:abstractNumId w:val="6"/>
  </w:num>
  <w:num w:numId="3" w16cid:durableId="811755676">
    <w:abstractNumId w:val="5"/>
  </w:num>
  <w:num w:numId="4" w16cid:durableId="1618491383">
    <w:abstractNumId w:val="4"/>
  </w:num>
  <w:num w:numId="5" w16cid:durableId="605191426">
    <w:abstractNumId w:val="7"/>
  </w:num>
  <w:num w:numId="6" w16cid:durableId="503594373">
    <w:abstractNumId w:val="3"/>
  </w:num>
  <w:num w:numId="7" w16cid:durableId="1117335719">
    <w:abstractNumId w:val="2"/>
  </w:num>
  <w:num w:numId="8" w16cid:durableId="1551922731">
    <w:abstractNumId w:val="1"/>
  </w:num>
  <w:num w:numId="9" w16cid:durableId="100316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1BA"/>
    <w:rsid w:val="00931430"/>
    <w:rsid w:val="00AA1D8D"/>
    <w:rsid w:val="00B47730"/>
    <w:rsid w:val="00CB0664"/>
    <w:rsid w:val="00D67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89E67"/>
  <w14:defaultImageDpi w14:val="300"/>
  <w15:docId w15:val="{159454F0-FC1A-49D6-85AB-64507487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Phố Nguyễn</cp:lastModifiedBy>
  <cp:revision>2</cp:revision>
  <dcterms:created xsi:type="dcterms:W3CDTF">2013-12-23T23:15:00Z</dcterms:created>
  <dcterms:modified xsi:type="dcterms:W3CDTF">2025-12-17T06:36:00Z</dcterms:modified>
  <cp:category/>
</cp:coreProperties>
</file>